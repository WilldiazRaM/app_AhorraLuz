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Minuta de Reunión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Asignatura Portafolio de Titulo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30 de September de 2025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Duoc UC. Proyecto APT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Participantes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Alexander (Jefe de proyecto)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978306533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al.palmam@duocuc.cl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William (Desarrollador)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938918335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wi.diaz@duocuc.cl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Álvaro (Diseñador técnico)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985907957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alva.camps@duocuc.cl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Temas Tratados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Revisión del avance de la fase: Consolidación técnica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Detalle Reunión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Durante esta reunión se discutió el progreso de la fase 'Consolidación técnica', las dificultades enfrentadas y los próximos pasos.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Acuerdos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Diccionario de Datos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del Documento de cierre de Sprint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Registro de Minutas de Reunión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consistencia documental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Compromisos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Diccionario de Datos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30/09/2025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Alexander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del Documento de cierre de Sprint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30/09/2025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William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Registro de Minutas de Reunión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30/09/2025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Álvaro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consistencia documental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30/09/2025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Alexander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 destacó la colaboración y el avance del equipo durante la fase 'Consolidación técnica'.</w:t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Duoc UC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/uRXcshoYQt3TbKxKIYv4Bj32g==">CgMxLjA4AHIhMVlyckZoOUVxb2hQRXhXWUdLVmRubHVBeFd3T29CQ0xY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