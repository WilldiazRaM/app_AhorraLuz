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Minuta de Reunión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Asignatura Portafolio de Titulo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23 de September de 2025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Duoc UC. Proyecto APT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Participantes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Alexander (Jefe de proyecto)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AhorraLUZ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978306533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al.palmam@duocuc.cl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William (Desarrollador)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AhorraLUZ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938918335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wi.diaz@duocuc.cl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Álvaro (Diseñador técnico)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AhorraLUZ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985907957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alva.camps@duocuc.cl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Temas Tratados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Revisión del avance de la fase: Proyección Fase 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Detalle Reunión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Durante esta reunión se discutió el progreso de la fase 'Proyección Fase 2', las dificultades enfrentadas y los próximos pasos.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Acuerdos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Documento DAS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Diseño de App y definición de alcance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Guías del Estudiante (2.4 y 2.6)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nuevas evidencias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Compromisos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Documento DAS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23/09/2025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Alexander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Diseño de App y definición de alcance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23/09/2025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William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Guías del Estudiante (2.4 y 2.6)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23/09/2025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Álvaro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nuevas evidencias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23/09/2025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Alexander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 destacó la colaboración y el avance del equipo durante la fase 'Proyección Fase 2'.</w:t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Duoc UC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uSn8BABnchiPafScn4K0I90l2Q==">CgMxLjA4AHIhMXhVRE9uNjRwRmY2UDRRaHNXTUZPRlpiOVktNW5NU0RF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